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6E00" w14:textId="77777777" w:rsidR="005A0B7A" w:rsidRPr="00F5240A" w:rsidRDefault="00000000" w:rsidP="00880B2F">
      <w:pPr>
        <w:pStyle w:val="CustomTitle"/>
        <w:jc w:val="center"/>
        <w:rPr>
          <w:color w:val="auto"/>
        </w:rPr>
      </w:pPr>
      <w:r w:rsidRPr="00F5240A">
        <w:rPr>
          <w:color w:val="auto"/>
        </w:rPr>
        <w:t>Assignment Answer Sheet</w:t>
      </w:r>
      <w:r w:rsidRPr="00F5240A">
        <w:rPr>
          <w:color w:val="auto"/>
        </w:rPr>
        <w:br/>
        <w:t>Problems 2 and 3</w:t>
      </w:r>
    </w:p>
    <w:p w14:paraId="1BCC3A8C" w14:textId="4751F2D1" w:rsidR="005A0B7A" w:rsidRPr="00F5240A" w:rsidRDefault="00000000" w:rsidP="00AE0699">
      <w:pPr>
        <w:pStyle w:val="CustomH1"/>
        <w:jc w:val="both"/>
        <w:rPr>
          <w:color w:val="auto"/>
        </w:rPr>
      </w:pPr>
      <w:r w:rsidRPr="00F5240A">
        <w:rPr>
          <w:color w:val="auto"/>
        </w:rPr>
        <w:t>Problem 2: Determine the Order of Growth</w:t>
      </w:r>
    </w:p>
    <w:p w14:paraId="5A7FE4EF" w14:textId="77777777" w:rsidR="005A0B7A" w:rsidRPr="00F5240A" w:rsidRDefault="00000000" w:rsidP="00AE0699">
      <w:pPr>
        <w:pStyle w:val="CustomH2"/>
        <w:jc w:val="both"/>
        <w:rPr>
          <w:color w:val="auto"/>
        </w:rPr>
      </w:pPr>
      <w:r w:rsidRPr="00F5240A">
        <w:rPr>
          <w:color w:val="auto"/>
        </w:rPr>
        <w:t>Question 1.</w:t>
      </w:r>
    </w:p>
    <w:tbl>
      <w:tblPr>
        <w:tblStyle w:val="TableGrid"/>
        <w:tblW w:w="0" w:type="auto"/>
        <w:jc w:val="center"/>
        <w:tblLook w:val="04A0" w:firstRow="1" w:lastRow="0" w:firstColumn="1" w:lastColumn="0" w:noHBand="0" w:noVBand="1"/>
      </w:tblPr>
      <w:tblGrid>
        <w:gridCol w:w="9600"/>
      </w:tblGrid>
      <w:tr w:rsidR="00F5240A" w:rsidRPr="00F5240A" w14:paraId="4B946881" w14:textId="77777777">
        <w:trPr>
          <w:jc w:val="center"/>
        </w:trPr>
        <w:tc>
          <w:tcPr>
            <w:tcW w:w="9936" w:type="dxa"/>
            <w:shd w:val="clear" w:color="auto" w:fill="F7F7F7"/>
            <w:tcMar>
              <w:top w:w="80" w:type="dxa"/>
              <w:left w:w="120" w:type="dxa"/>
              <w:bottom w:w="80" w:type="dxa"/>
              <w:right w:w="120" w:type="dxa"/>
            </w:tcMar>
            <w:vAlign w:val="center"/>
          </w:tcPr>
          <w:p w14:paraId="777E83D5" w14:textId="77777777" w:rsidR="005A0B7A" w:rsidRPr="00F5240A" w:rsidRDefault="00000000" w:rsidP="00AE0699">
            <w:pPr>
              <w:spacing w:before="40" w:after="40"/>
            </w:pPr>
            <w:r w:rsidRPr="00F5240A">
              <w:rPr>
                <w:rFonts w:ascii="Consolas" w:eastAsia="Consolas" w:hAnsi="Consolas"/>
                <w:sz w:val="21"/>
              </w:rPr>
              <w:t>for (int i = 0; i &lt; 15; i++) {</w:t>
            </w:r>
            <w:r w:rsidRPr="00F5240A">
              <w:rPr>
                <w:rFonts w:ascii="Consolas" w:eastAsia="Consolas" w:hAnsi="Consolas"/>
                <w:sz w:val="21"/>
              </w:rPr>
              <w:br/>
              <w:t xml:space="preserve">    sum += i;</w:t>
            </w:r>
            <w:r w:rsidRPr="00F5240A">
              <w:rPr>
                <w:rFonts w:ascii="Consolas" w:eastAsia="Consolas" w:hAnsi="Consolas"/>
                <w:sz w:val="21"/>
              </w:rPr>
              <w:br/>
              <w:t>}</w:t>
            </w:r>
          </w:p>
        </w:tc>
      </w:tr>
    </w:tbl>
    <w:p w14:paraId="177A0CE2" w14:textId="77777777" w:rsidR="005A0B7A" w:rsidRPr="00F5240A" w:rsidRDefault="005A0B7A" w:rsidP="00AE0699">
      <w:pPr>
        <w:jc w:val="both"/>
      </w:pPr>
    </w:p>
    <w:tbl>
      <w:tblPr>
        <w:tblStyle w:val="TableGrid"/>
        <w:tblW w:w="0" w:type="auto"/>
        <w:jc w:val="center"/>
        <w:tblLook w:val="04A0" w:firstRow="1" w:lastRow="0" w:firstColumn="1" w:lastColumn="0" w:noHBand="0" w:noVBand="1"/>
      </w:tblPr>
      <w:tblGrid>
        <w:gridCol w:w="1321"/>
        <w:gridCol w:w="8279"/>
      </w:tblGrid>
      <w:tr w:rsidR="00F5240A" w:rsidRPr="00F5240A" w14:paraId="2AE46923" w14:textId="77777777" w:rsidTr="00512228">
        <w:trPr>
          <w:jc w:val="center"/>
        </w:trPr>
        <w:tc>
          <w:tcPr>
            <w:tcW w:w="1350" w:type="dxa"/>
            <w:shd w:val="clear" w:color="auto" w:fill="D9EAF7"/>
            <w:tcMar>
              <w:top w:w="80" w:type="dxa"/>
              <w:left w:w="120" w:type="dxa"/>
              <w:bottom w:w="80" w:type="dxa"/>
              <w:right w:w="120" w:type="dxa"/>
            </w:tcMar>
            <w:vAlign w:val="center"/>
          </w:tcPr>
          <w:p w14:paraId="404D02C8" w14:textId="77777777" w:rsidR="005A0B7A" w:rsidRPr="00F5240A" w:rsidRDefault="00000000" w:rsidP="00AE0699">
            <w:pPr>
              <w:spacing w:before="40" w:after="40"/>
              <w:jc w:val="both"/>
            </w:pPr>
            <w:r w:rsidRPr="00F5240A">
              <w:rPr>
                <w:b/>
              </w:rPr>
              <w:t>Big-O</w:t>
            </w:r>
          </w:p>
        </w:tc>
        <w:tc>
          <w:tcPr>
            <w:tcW w:w="8586" w:type="dxa"/>
            <w:tcMar>
              <w:top w:w="80" w:type="dxa"/>
              <w:left w:w="120" w:type="dxa"/>
              <w:bottom w:w="80" w:type="dxa"/>
              <w:right w:w="120" w:type="dxa"/>
            </w:tcMar>
            <w:vAlign w:val="center"/>
          </w:tcPr>
          <w:p w14:paraId="657093D6" w14:textId="77777777" w:rsidR="005A0B7A" w:rsidRPr="00F5240A" w:rsidRDefault="00000000" w:rsidP="00AE0699">
            <w:pPr>
              <w:spacing w:before="40" w:after="40"/>
              <w:jc w:val="both"/>
            </w:pPr>
            <w:r w:rsidRPr="00F5240A">
              <w:t>O(1)</w:t>
            </w:r>
          </w:p>
        </w:tc>
      </w:tr>
      <w:tr w:rsidR="00F5240A" w:rsidRPr="00F5240A" w14:paraId="7AB08D8A" w14:textId="77777777" w:rsidTr="00512228">
        <w:trPr>
          <w:jc w:val="center"/>
        </w:trPr>
        <w:tc>
          <w:tcPr>
            <w:tcW w:w="1350" w:type="dxa"/>
            <w:shd w:val="clear" w:color="auto" w:fill="D9EAF7"/>
            <w:tcMar>
              <w:top w:w="80" w:type="dxa"/>
              <w:left w:w="120" w:type="dxa"/>
              <w:bottom w:w="80" w:type="dxa"/>
              <w:right w:w="120" w:type="dxa"/>
            </w:tcMar>
            <w:vAlign w:val="center"/>
          </w:tcPr>
          <w:p w14:paraId="17A228E0" w14:textId="77777777" w:rsidR="005A0B7A" w:rsidRPr="00F5240A" w:rsidRDefault="00000000" w:rsidP="00AE0699">
            <w:pPr>
              <w:spacing w:before="40" w:after="40"/>
              <w:jc w:val="both"/>
            </w:pPr>
            <w:r w:rsidRPr="00F5240A">
              <w:rPr>
                <w:b/>
              </w:rPr>
              <w:t>Why</w:t>
            </w:r>
          </w:p>
        </w:tc>
        <w:tc>
          <w:tcPr>
            <w:tcW w:w="8586" w:type="dxa"/>
            <w:tcMar>
              <w:top w:w="80" w:type="dxa"/>
              <w:left w:w="120" w:type="dxa"/>
              <w:bottom w:w="80" w:type="dxa"/>
              <w:right w:w="120" w:type="dxa"/>
            </w:tcMar>
            <w:vAlign w:val="center"/>
          </w:tcPr>
          <w:p w14:paraId="4306E5F4" w14:textId="71D2AF47" w:rsidR="005A0B7A" w:rsidRPr="00F5240A" w:rsidRDefault="00512228" w:rsidP="00AE0699">
            <w:pPr>
              <w:spacing w:before="40" w:after="40"/>
              <w:jc w:val="both"/>
            </w:pPr>
            <w:r w:rsidRPr="00F5240A">
              <w:t>It is always 15 times that the loop occurs. Since the number of iterations is deterministic and not determined by any input size n, the running time is fixed.</w:t>
            </w:r>
          </w:p>
        </w:tc>
      </w:tr>
    </w:tbl>
    <w:p w14:paraId="3D15407C" w14:textId="77777777" w:rsidR="005A0B7A" w:rsidRPr="00F5240A" w:rsidRDefault="005A0B7A" w:rsidP="00AE0699">
      <w:pPr>
        <w:jc w:val="both"/>
      </w:pPr>
    </w:p>
    <w:p w14:paraId="73579D46" w14:textId="77777777" w:rsidR="005A0B7A" w:rsidRPr="00F5240A" w:rsidRDefault="00000000" w:rsidP="00AE0699">
      <w:pPr>
        <w:pStyle w:val="CustomH2"/>
        <w:jc w:val="both"/>
        <w:rPr>
          <w:color w:val="auto"/>
        </w:rPr>
      </w:pPr>
      <w:r w:rsidRPr="00F5240A">
        <w:rPr>
          <w:color w:val="auto"/>
        </w:rPr>
        <w:t>Question 2.</w:t>
      </w:r>
    </w:p>
    <w:tbl>
      <w:tblPr>
        <w:tblStyle w:val="TableGrid"/>
        <w:tblW w:w="0" w:type="auto"/>
        <w:jc w:val="center"/>
        <w:tblLook w:val="04A0" w:firstRow="1" w:lastRow="0" w:firstColumn="1" w:lastColumn="0" w:noHBand="0" w:noVBand="1"/>
      </w:tblPr>
      <w:tblGrid>
        <w:gridCol w:w="9600"/>
      </w:tblGrid>
      <w:tr w:rsidR="00F5240A" w:rsidRPr="00F5240A" w14:paraId="51843FDF" w14:textId="77777777">
        <w:trPr>
          <w:jc w:val="center"/>
        </w:trPr>
        <w:tc>
          <w:tcPr>
            <w:tcW w:w="9936" w:type="dxa"/>
            <w:shd w:val="clear" w:color="auto" w:fill="F7F7F7"/>
            <w:tcMar>
              <w:top w:w="80" w:type="dxa"/>
              <w:left w:w="120" w:type="dxa"/>
              <w:bottom w:w="80" w:type="dxa"/>
              <w:right w:w="120" w:type="dxa"/>
            </w:tcMar>
            <w:vAlign w:val="center"/>
          </w:tcPr>
          <w:p w14:paraId="03398A88" w14:textId="77777777" w:rsidR="005A0B7A" w:rsidRPr="00F5240A" w:rsidRDefault="00000000" w:rsidP="00AE0699">
            <w:pPr>
              <w:spacing w:before="40" w:after="40"/>
            </w:pPr>
            <w:r w:rsidRPr="00F5240A">
              <w:rPr>
                <w:rFonts w:ascii="Consolas" w:eastAsia="Consolas" w:hAnsi="Consolas"/>
                <w:sz w:val="21"/>
              </w:rPr>
              <w:t>for (int i = 0; i &lt; n; i++) {</w:t>
            </w:r>
            <w:r w:rsidRPr="00F5240A">
              <w:rPr>
                <w:rFonts w:ascii="Consolas" w:eastAsia="Consolas" w:hAnsi="Consolas"/>
                <w:sz w:val="21"/>
              </w:rPr>
              <w:br/>
              <w:t xml:space="preserve">    sum += a[i];</w:t>
            </w:r>
            <w:r w:rsidRPr="00F5240A">
              <w:rPr>
                <w:rFonts w:ascii="Consolas" w:eastAsia="Consolas" w:hAnsi="Consolas"/>
                <w:sz w:val="21"/>
              </w:rPr>
              <w:br/>
              <w:t>}</w:t>
            </w:r>
          </w:p>
        </w:tc>
      </w:tr>
    </w:tbl>
    <w:p w14:paraId="59933E41" w14:textId="77777777" w:rsidR="005A0B7A" w:rsidRPr="00F5240A" w:rsidRDefault="005A0B7A" w:rsidP="00AE0699">
      <w:pPr>
        <w:jc w:val="both"/>
      </w:pPr>
    </w:p>
    <w:tbl>
      <w:tblPr>
        <w:tblStyle w:val="TableGrid"/>
        <w:tblW w:w="0" w:type="auto"/>
        <w:jc w:val="center"/>
        <w:tblLook w:val="04A0" w:firstRow="1" w:lastRow="0" w:firstColumn="1" w:lastColumn="0" w:noHBand="0" w:noVBand="1"/>
      </w:tblPr>
      <w:tblGrid>
        <w:gridCol w:w="1322"/>
        <w:gridCol w:w="8278"/>
      </w:tblGrid>
      <w:tr w:rsidR="00F5240A" w:rsidRPr="00F5240A" w14:paraId="366FFBEC" w14:textId="77777777" w:rsidTr="00512228">
        <w:trPr>
          <w:jc w:val="center"/>
        </w:trPr>
        <w:tc>
          <w:tcPr>
            <w:tcW w:w="1350" w:type="dxa"/>
            <w:shd w:val="clear" w:color="auto" w:fill="D9EAF7"/>
            <w:tcMar>
              <w:top w:w="80" w:type="dxa"/>
              <w:left w:w="120" w:type="dxa"/>
              <w:bottom w:w="80" w:type="dxa"/>
              <w:right w:w="120" w:type="dxa"/>
            </w:tcMar>
            <w:vAlign w:val="center"/>
          </w:tcPr>
          <w:p w14:paraId="00C83835" w14:textId="77777777" w:rsidR="005A0B7A" w:rsidRPr="00F5240A" w:rsidRDefault="00000000" w:rsidP="00AE0699">
            <w:pPr>
              <w:spacing w:before="40" w:after="40"/>
              <w:jc w:val="both"/>
            </w:pPr>
            <w:r w:rsidRPr="00F5240A">
              <w:rPr>
                <w:b/>
              </w:rPr>
              <w:t>Big-O</w:t>
            </w:r>
          </w:p>
        </w:tc>
        <w:tc>
          <w:tcPr>
            <w:tcW w:w="8586" w:type="dxa"/>
            <w:tcMar>
              <w:top w:w="80" w:type="dxa"/>
              <w:left w:w="120" w:type="dxa"/>
              <w:bottom w:w="80" w:type="dxa"/>
              <w:right w:w="120" w:type="dxa"/>
            </w:tcMar>
            <w:vAlign w:val="center"/>
          </w:tcPr>
          <w:p w14:paraId="1C20EEA5" w14:textId="77777777" w:rsidR="005A0B7A" w:rsidRPr="00F5240A" w:rsidRDefault="00000000" w:rsidP="00AE0699">
            <w:pPr>
              <w:spacing w:before="40" w:after="40"/>
              <w:jc w:val="both"/>
            </w:pPr>
            <w:r w:rsidRPr="00F5240A">
              <w:t>O(n)</w:t>
            </w:r>
          </w:p>
        </w:tc>
      </w:tr>
      <w:tr w:rsidR="00F5240A" w:rsidRPr="00F5240A" w14:paraId="1AEDA527" w14:textId="77777777" w:rsidTr="00512228">
        <w:trPr>
          <w:jc w:val="center"/>
        </w:trPr>
        <w:tc>
          <w:tcPr>
            <w:tcW w:w="1350" w:type="dxa"/>
            <w:shd w:val="clear" w:color="auto" w:fill="D9EAF7"/>
            <w:tcMar>
              <w:top w:w="80" w:type="dxa"/>
              <w:left w:w="120" w:type="dxa"/>
              <w:bottom w:w="80" w:type="dxa"/>
              <w:right w:w="120" w:type="dxa"/>
            </w:tcMar>
            <w:vAlign w:val="center"/>
          </w:tcPr>
          <w:p w14:paraId="012052C2" w14:textId="77777777" w:rsidR="005A0B7A" w:rsidRPr="00F5240A" w:rsidRDefault="00000000" w:rsidP="00AE0699">
            <w:pPr>
              <w:spacing w:before="40" w:after="40"/>
              <w:jc w:val="both"/>
            </w:pPr>
            <w:r w:rsidRPr="00F5240A">
              <w:rPr>
                <w:b/>
              </w:rPr>
              <w:t>Why</w:t>
            </w:r>
          </w:p>
        </w:tc>
        <w:tc>
          <w:tcPr>
            <w:tcW w:w="8586" w:type="dxa"/>
            <w:tcMar>
              <w:top w:w="80" w:type="dxa"/>
              <w:left w:w="120" w:type="dxa"/>
              <w:bottom w:w="80" w:type="dxa"/>
              <w:right w:w="120" w:type="dxa"/>
            </w:tcMar>
            <w:vAlign w:val="center"/>
          </w:tcPr>
          <w:p w14:paraId="50139951" w14:textId="6731A324" w:rsidR="00FD05C8" w:rsidRPr="00F5240A" w:rsidRDefault="00FD05C8" w:rsidP="00AE0699">
            <w:pPr>
              <w:spacing w:before="40" w:after="40"/>
              <w:jc w:val="both"/>
            </w:pPr>
            <w:r w:rsidRPr="00F5240A">
              <w:t>The loop runs one time around each of the elements between index 0 and n-1. The amount of work done in each</w:t>
            </w:r>
            <w:r w:rsidRPr="00F5240A">
              <w:t xml:space="preserve"> </w:t>
            </w:r>
            <w:r w:rsidRPr="00F5240A">
              <w:t>Iteration is a constant and the cumulative work increases linearly with n.</w:t>
            </w:r>
          </w:p>
        </w:tc>
      </w:tr>
    </w:tbl>
    <w:p w14:paraId="7B920438" w14:textId="77777777" w:rsidR="005A0B7A" w:rsidRPr="00F5240A" w:rsidRDefault="005A0B7A" w:rsidP="00AE0699">
      <w:pPr>
        <w:jc w:val="both"/>
      </w:pPr>
    </w:p>
    <w:p w14:paraId="2BB8E1D7" w14:textId="77777777" w:rsidR="005A0B7A" w:rsidRPr="00F5240A" w:rsidRDefault="00000000" w:rsidP="00AE0699">
      <w:pPr>
        <w:pStyle w:val="CustomH2"/>
        <w:jc w:val="both"/>
        <w:rPr>
          <w:color w:val="auto"/>
        </w:rPr>
      </w:pPr>
      <w:r w:rsidRPr="00F5240A">
        <w:rPr>
          <w:color w:val="auto"/>
        </w:rPr>
        <w:t>Question 3.</w:t>
      </w:r>
    </w:p>
    <w:tbl>
      <w:tblPr>
        <w:tblStyle w:val="TableGrid"/>
        <w:tblW w:w="0" w:type="auto"/>
        <w:jc w:val="center"/>
        <w:tblLook w:val="04A0" w:firstRow="1" w:lastRow="0" w:firstColumn="1" w:lastColumn="0" w:noHBand="0" w:noVBand="1"/>
      </w:tblPr>
      <w:tblGrid>
        <w:gridCol w:w="9600"/>
      </w:tblGrid>
      <w:tr w:rsidR="00F5240A" w:rsidRPr="00F5240A" w14:paraId="5868191C" w14:textId="77777777">
        <w:trPr>
          <w:jc w:val="center"/>
        </w:trPr>
        <w:tc>
          <w:tcPr>
            <w:tcW w:w="9936" w:type="dxa"/>
            <w:shd w:val="clear" w:color="auto" w:fill="F7F7F7"/>
            <w:tcMar>
              <w:top w:w="80" w:type="dxa"/>
              <w:left w:w="120" w:type="dxa"/>
              <w:bottom w:w="80" w:type="dxa"/>
              <w:right w:w="120" w:type="dxa"/>
            </w:tcMar>
            <w:vAlign w:val="center"/>
          </w:tcPr>
          <w:p w14:paraId="6EBCB491" w14:textId="77777777" w:rsidR="005A0B7A" w:rsidRPr="00F5240A" w:rsidRDefault="00000000" w:rsidP="00AE0699">
            <w:pPr>
              <w:spacing w:before="40" w:after="40"/>
            </w:pPr>
            <w:r w:rsidRPr="00F5240A">
              <w:rPr>
                <w:rFonts w:ascii="Consolas" w:eastAsia="Consolas" w:hAnsi="Consolas"/>
                <w:sz w:val="21"/>
              </w:rPr>
              <w:t>for (int i = 0; i &lt; n; i++) {</w:t>
            </w:r>
            <w:r w:rsidRPr="00F5240A">
              <w:rPr>
                <w:rFonts w:ascii="Consolas" w:eastAsia="Consolas" w:hAnsi="Consolas"/>
                <w:sz w:val="21"/>
              </w:rPr>
              <w:br/>
              <w:t xml:space="preserve">    for (int j = 0; j &lt; n; j++) {</w:t>
            </w:r>
            <w:r w:rsidRPr="00F5240A">
              <w:rPr>
                <w:rFonts w:ascii="Consolas" w:eastAsia="Consolas" w:hAnsi="Consolas"/>
                <w:sz w:val="21"/>
              </w:rPr>
              <w:br/>
              <w:t xml:space="preserve">        count++;</w:t>
            </w:r>
            <w:r w:rsidRPr="00F5240A">
              <w:rPr>
                <w:rFonts w:ascii="Consolas" w:eastAsia="Consolas" w:hAnsi="Consolas"/>
                <w:sz w:val="21"/>
              </w:rPr>
              <w:br/>
              <w:t xml:space="preserve">    }</w:t>
            </w:r>
            <w:r w:rsidRPr="00F5240A">
              <w:rPr>
                <w:rFonts w:ascii="Consolas" w:eastAsia="Consolas" w:hAnsi="Consolas"/>
                <w:sz w:val="21"/>
              </w:rPr>
              <w:br/>
              <w:t>}</w:t>
            </w:r>
          </w:p>
        </w:tc>
      </w:tr>
    </w:tbl>
    <w:p w14:paraId="2C981985" w14:textId="77777777" w:rsidR="005A0B7A" w:rsidRPr="00F5240A" w:rsidRDefault="005A0B7A" w:rsidP="00AE0699">
      <w:pPr>
        <w:jc w:val="both"/>
      </w:pPr>
    </w:p>
    <w:tbl>
      <w:tblPr>
        <w:tblStyle w:val="TableGrid"/>
        <w:tblW w:w="0" w:type="auto"/>
        <w:jc w:val="center"/>
        <w:tblLook w:val="04A0" w:firstRow="1" w:lastRow="0" w:firstColumn="1" w:lastColumn="0" w:noHBand="0" w:noVBand="1"/>
      </w:tblPr>
      <w:tblGrid>
        <w:gridCol w:w="1322"/>
        <w:gridCol w:w="8278"/>
      </w:tblGrid>
      <w:tr w:rsidR="00F5240A" w:rsidRPr="00F5240A" w14:paraId="1E99E462" w14:textId="77777777" w:rsidTr="00FD05C8">
        <w:trPr>
          <w:jc w:val="center"/>
        </w:trPr>
        <w:tc>
          <w:tcPr>
            <w:tcW w:w="1350" w:type="dxa"/>
            <w:shd w:val="clear" w:color="auto" w:fill="D9EAF7"/>
            <w:tcMar>
              <w:top w:w="80" w:type="dxa"/>
              <w:left w:w="120" w:type="dxa"/>
              <w:bottom w:w="80" w:type="dxa"/>
              <w:right w:w="120" w:type="dxa"/>
            </w:tcMar>
            <w:vAlign w:val="center"/>
          </w:tcPr>
          <w:p w14:paraId="6217CEB1" w14:textId="77777777" w:rsidR="005A0B7A" w:rsidRPr="00F5240A" w:rsidRDefault="00000000" w:rsidP="00AE0699">
            <w:pPr>
              <w:spacing w:before="40" w:after="40"/>
              <w:jc w:val="both"/>
            </w:pPr>
            <w:r w:rsidRPr="00F5240A">
              <w:rPr>
                <w:b/>
              </w:rPr>
              <w:t>Big-O</w:t>
            </w:r>
          </w:p>
        </w:tc>
        <w:tc>
          <w:tcPr>
            <w:tcW w:w="8586" w:type="dxa"/>
            <w:tcMar>
              <w:top w:w="80" w:type="dxa"/>
              <w:left w:w="120" w:type="dxa"/>
              <w:bottom w:w="80" w:type="dxa"/>
              <w:right w:w="120" w:type="dxa"/>
            </w:tcMar>
            <w:vAlign w:val="center"/>
          </w:tcPr>
          <w:p w14:paraId="4661522A" w14:textId="77777777" w:rsidR="005A0B7A" w:rsidRPr="00F5240A" w:rsidRDefault="00000000" w:rsidP="00AE0699">
            <w:pPr>
              <w:spacing w:before="40" w:after="40"/>
              <w:jc w:val="both"/>
            </w:pPr>
            <w:r w:rsidRPr="00F5240A">
              <w:t>O(n²)</w:t>
            </w:r>
          </w:p>
        </w:tc>
      </w:tr>
      <w:tr w:rsidR="00F5240A" w:rsidRPr="00F5240A" w14:paraId="17F4A218" w14:textId="77777777" w:rsidTr="00FD05C8">
        <w:trPr>
          <w:jc w:val="center"/>
        </w:trPr>
        <w:tc>
          <w:tcPr>
            <w:tcW w:w="1350" w:type="dxa"/>
            <w:shd w:val="clear" w:color="auto" w:fill="D9EAF7"/>
            <w:tcMar>
              <w:top w:w="80" w:type="dxa"/>
              <w:left w:w="120" w:type="dxa"/>
              <w:bottom w:w="80" w:type="dxa"/>
              <w:right w:w="120" w:type="dxa"/>
            </w:tcMar>
            <w:vAlign w:val="center"/>
          </w:tcPr>
          <w:p w14:paraId="10DB5640" w14:textId="77777777" w:rsidR="005A0B7A" w:rsidRPr="00F5240A" w:rsidRDefault="00000000" w:rsidP="00AE0699">
            <w:pPr>
              <w:spacing w:before="40" w:after="40"/>
              <w:jc w:val="both"/>
            </w:pPr>
            <w:r w:rsidRPr="00F5240A">
              <w:rPr>
                <w:b/>
              </w:rPr>
              <w:lastRenderedPageBreak/>
              <w:t>Why</w:t>
            </w:r>
          </w:p>
        </w:tc>
        <w:tc>
          <w:tcPr>
            <w:tcW w:w="8586" w:type="dxa"/>
            <w:tcMar>
              <w:top w:w="80" w:type="dxa"/>
              <w:left w:w="120" w:type="dxa"/>
              <w:bottom w:w="80" w:type="dxa"/>
              <w:right w:w="120" w:type="dxa"/>
            </w:tcMar>
            <w:vAlign w:val="center"/>
          </w:tcPr>
          <w:p w14:paraId="49889623" w14:textId="5F62D40D" w:rsidR="00FD05C8" w:rsidRPr="00F5240A" w:rsidRDefault="00FD05C8" w:rsidP="00AE0699">
            <w:pPr>
              <w:spacing w:before="40" w:after="40"/>
              <w:jc w:val="both"/>
            </w:pPr>
            <w:r w:rsidRPr="00F5240A">
              <w:t xml:space="preserve">There are two nested loops. The outer loop repeats n times and, in the outer iteration, the inner loop repeats n times as well. </w:t>
            </w:r>
            <w:r w:rsidRPr="00F5240A">
              <w:t>Thus,</w:t>
            </w:r>
            <w:r w:rsidRPr="00F5240A">
              <w:t xml:space="preserve"> the inner statement is run n × n = n² times.</w:t>
            </w:r>
          </w:p>
        </w:tc>
      </w:tr>
    </w:tbl>
    <w:p w14:paraId="7D17E973" w14:textId="77777777" w:rsidR="005A0B7A" w:rsidRPr="00F5240A" w:rsidRDefault="005A0B7A" w:rsidP="00AE0699">
      <w:pPr>
        <w:jc w:val="both"/>
      </w:pPr>
    </w:p>
    <w:p w14:paraId="1963DE0F" w14:textId="77777777" w:rsidR="005A0B7A" w:rsidRPr="00F5240A" w:rsidRDefault="00000000" w:rsidP="00AE0699">
      <w:pPr>
        <w:pStyle w:val="CustomH2"/>
        <w:jc w:val="both"/>
        <w:rPr>
          <w:color w:val="auto"/>
        </w:rPr>
      </w:pPr>
      <w:r w:rsidRPr="00F5240A">
        <w:rPr>
          <w:color w:val="auto"/>
        </w:rPr>
        <w:t>Question 4.</w:t>
      </w:r>
    </w:p>
    <w:tbl>
      <w:tblPr>
        <w:tblStyle w:val="TableGrid"/>
        <w:tblW w:w="0" w:type="auto"/>
        <w:jc w:val="center"/>
        <w:tblLook w:val="04A0" w:firstRow="1" w:lastRow="0" w:firstColumn="1" w:lastColumn="0" w:noHBand="0" w:noVBand="1"/>
      </w:tblPr>
      <w:tblGrid>
        <w:gridCol w:w="9600"/>
      </w:tblGrid>
      <w:tr w:rsidR="00F5240A" w:rsidRPr="00F5240A" w14:paraId="77E45F36" w14:textId="77777777">
        <w:trPr>
          <w:jc w:val="center"/>
        </w:trPr>
        <w:tc>
          <w:tcPr>
            <w:tcW w:w="9936" w:type="dxa"/>
            <w:shd w:val="clear" w:color="auto" w:fill="F7F7F7"/>
            <w:tcMar>
              <w:top w:w="80" w:type="dxa"/>
              <w:left w:w="120" w:type="dxa"/>
              <w:bottom w:w="80" w:type="dxa"/>
              <w:right w:w="120" w:type="dxa"/>
            </w:tcMar>
            <w:vAlign w:val="center"/>
          </w:tcPr>
          <w:p w14:paraId="274AB3E7" w14:textId="77777777" w:rsidR="005A0B7A" w:rsidRPr="00F5240A" w:rsidRDefault="00000000" w:rsidP="00AE0699">
            <w:pPr>
              <w:spacing w:before="40" w:after="40"/>
            </w:pPr>
            <w:r w:rsidRPr="00F5240A">
              <w:rPr>
                <w:rFonts w:ascii="Consolas" w:eastAsia="Consolas" w:hAnsi="Consolas"/>
                <w:sz w:val="21"/>
              </w:rPr>
              <w:t>int i = 1;</w:t>
            </w:r>
            <w:r w:rsidRPr="00F5240A">
              <w:rPr>
                <w:rFonts w:ascii="Consolas" w:eastAsia="Consolas" w:hAnsi="Consolas"/>
                <w:sz w:val="21"/>
              </w:rPr>
              <w:br/>
              <w:t>while (i &lt; n) {</w:t>
            </w:r>
            <w:r w:rsidRPr="00F5240A">
              <w:rPr>
                <w:rFonts w:ascii="Consolas" w:eastAsia="Consolas" w:hAnsi="Consolas"/>
                <w:sz w:val="21"/>
              </w:rPr>
              <w:br/>
              <w:t xml:space="preserve">    i *= 2;</w:t>
            </w:r>
            <w:r w:rsidRPr="00F5240A">
              <w:rPr>
                <w:rFonts w:ascii="Consolas" w:eastAsia="Consolas" w:hAnsi="Consolas"/>
                <w:sz w:val="21"/>
              </w:rPr>
              <w:br/>
              <w:t>}</w:t>
            </w:r>
          </w:p>
        </w:tc>
      </w:tr>
    </w:tbl>
    <w:p w14:paraId="0F258099" w14:textId="77777777" w:rsidR="005A0B7A" w:rsidRPr="00F5240A" w:rsidRDefault="005A0B7A" w:rsidP="00AE0699">
      <w:pPr>
        <w:jc w:val="both"/>
      </w:pPr>
    </w:p>
    <w:tbl>
      <w:tblPr>
        <w:tblStyle w:val="TableGrid"/>
        <w:tblW w:w="0" w:type="auto"/>
        <w:jc w:val="center"/>
        <w:tblLook w:val="04A0" w:firstRow="1" w:lastRow="0" w:firstColumn="1" w:lastColumn="0" w:noHBand="0" w:noVBand="1"/>
      </w:tblPr>
      <w:tblGrid>
        <w:gridCol w:w="1321"/>
        <w:gridCol w:w="8279"/>
      </w:tblGrid>
      <w:tr w:rsidR="00F5240A" w:rsidRPr="00F5240A" w14:paraId="61E4149F" w14:textId="77777777" w:rsidTr="00FD05C8">
        <w:trPr>
          <w:jc w:val="center"/>
        </w:trPr>
        <w:tc>
          <w:tcPr>
            <w:tcW w:w="1350" w:type="dxa"/>
            <w:shd w:val="clear" w:color="auto" w:fill="D9EAF7"/>
            <w:tcMar>
              <w:top w:w="80" w:type="dxa"/>
              <w:left w:w="120" w:type="dxa"/>
              <w:bottom w:w="80" w:type="dxa"/>
              <w:right w:w="120" w:type="dxa"/>
            </w:tcMar>
            <w:vAlign w:val="center"/>
          </w:tcPr>
          <w:p w14:paraId="2CC3294D" w14:textId="77777777" w:rsidR="005A0B7A" w:rsidRPr="00F5240A" w:rsidRDefault="00000000" w:rsidP="00AE0699">
            <w:pPr>
              <w:spacing w:before="40" w:after="40"/>
              <w:jc w:val="both"/>
            </w:pPr>
            <w:r w:rsidRPr="00F5240A">
              <w:rPr>
                <w:b/>
              </w:rPr>
              <w:t>Big-O</w:t>
            </w:r>
          </w:p>
        </w:tc>
        <w:tc>
          <w:tcPr>
            <w:tcW w:w="8586" w:type="dxa"/>
            <w:tcMar>
              <w:top w:w="80" w:type="dxa"/>
              <w:left w:w="120" w:type="dxa"/>
              <w:bottom w:w="80" w:type="dxa"/>
              <w:right w:w="120" w:type="dxa"/>
            </w:tcMar>
            <w:vAlign w:val="center"/>
          </w:tcPr>
          <w:p w14:paraId="56143FE5" w14:textId="77777777" w:rsidR="005A0B7A" w:rsidRPr="00F5240A" w:rsidRDefault="00000000" w:rsidP="00AE0699">
            <w:pPr>
              <w:spacing w:before="40" w:after="40"/>
              <w:jc w:val="both"/>
            </w:pPr>
            <w:r w:rsidRPr="00F5240A">
              <w:t>O(log n)</w:t>
            </w:r>
          </w:p>
        </w:tc>
      </w:tr>
      <w:tr w:rsidR="00F5240A" w:rsidRPr="00F5240A" w14:paraId="7D6B5399" w14:textId="77777777" w:rsidTr="00FD05C8">
        <w:trPr>
          <w:jc w:val="center"/>
        </w:trPr>
        <w:tc>
          <w:tcPr>
            <w:tcW w:w="1350" w:type="dxa"/>
            <w:shd w:val="clear" w:color="auto" w:fill="D9EAF7"/>
            <w:tcMar>
              <w:top w:w="80" w:type="dxa"/>
              <w:left w:w="120" w:type="dxa"/>
              <w:bottom w:w="80" w:type="dxa"/>
              <w:right w:w="120" w:type="dxa"/>
            </w:tcMar>
            <w:vAlign w:val="center"/>
          </w:tcPr>
          <w:p w14:paraId="05F80F34" w14:textId="77777777" w:rsidR="005A0B7A" w:rsidRPr="00F5240A" w:rsidRDefault="00000000" w:rsidP="00AE0699">
            <w:pPr>
              <w:spacing w:before="40" w:after="40"/>
              <w:jc w:val="both"/>
            </w:pPr>
            <w:r w:rsidRPr="00F5240A">
              <w:rPr>
                <w:b/>
              </w:rPr>
              <w:t>Why</w:t>
            </w:r>
          </w:p>
        </w:tc>
        <w:tc>
          <w:tcPr>
            <w:tcW w:w="8586" w:type="dxa"/>
            <w:tcMar>
              <w:top w:w="80" w:type="dxa"/>
              <w:left w:w="120" w:type="dxa"/>
              <w:bottom w:w="80" w:type="dxa"/>
              <w:right w:w="120" w:type="dxa"/>
            </w:tcMar>
            <w:vAlign w:val="center"/>
          </w:tcPr>
          <w:p w14:paraId="186BDF89" w14:textId="78B69C37" w:rsidR="00F5240A" w:rsidRPr="00F5240A" w:rsidRDefault="00F5240A" w:rsidP="00AE0699">
            <w:pPr>
              <w:spacing w:before="40" w:after="40"/>
              <w:jc w:val="both"/>
            </w:pPr>
            <w:r w:rsidRPr="00F5240A">
              <w:t xml:space="preserve">Each iteration the variable </w:t>
            </w:r>
            <w:proofErr w:type="spellStart"/>
            <w:r w:rsidRPr="00F5240A">
              <w:t>i</w:t>
            </w:r>
            <w:proofErr w:type="spellEnd"/>
            <w:r w:rsidRPr="00F5240A">
              <w:t xml:space="preserve"> increases by two: 1,2,4,</w:t>
            </w:r>
            <w:proofErr w:type="gramStart"/>
            <w:r w:rsidRPr="00F5240A">
              <w:t>8,...</w:t>
            </w:r>
            <w:proofErr w:type="gramEnd"/>
            <w:r w:rsidRPr="00F5240A">
              <w:t xml:space="preserve"> The loop will be halted upon sufficient doublings to reach or exceed n which requires approximately log2(n) doublings. </w:t>
            </w:r>
          </w:p>
        </w:tc>
      </w:tr>
    </w:tbl>
    <w:p w14:paraId="49A3A756" w14:textId="77777777" w:rsidR="005A0B7A" w:rsidRPr="00F5240A" w:rsidRDefault="005A0B7A" w:rsidP="00AE0699">
      <w:pPr>
        <w:jc w:val="both"/>
      </w:pPr>
    </w:p>
    <w:p w14:paraId="265765AF" w14:textId="77777777" w:rsidR="005A0B7A" w:rsidRPr="00F5240A" w:rsidRDefault="00000000" w:rsidP="00AE0699">
      <w:pPr>
        <w:pStyle w:val="CustomH2"/>
        <w:jc w:val="both"/>
        <w:rPr>
          <w:color w:val="auto"/>
        </w:rPr>
      </w:pPr>
      <w:r w:rsidRPr="00F5240A">
        <w:rPr>
          <w:color w:val="auto"/>
        </w:rPr>
        <w:t>Question 5.</w:t>
      </w:r>
    </w:p>
    <w:tbl>
      <w:tblPr>
        <w:tblStyle w:val="TableGrid"/>
        <w:tblW w:w="0" w:type="auto"/>
        <w:jc w:val="center"/>
        <w:tblLook w:val="04A0" w:firstRow="1" w:lastRow="0" w:firstColumn="1" w:lastColumn="0" w:noHBand="0" w:noVBand="1"/>
      </w:tblPr>
      <w:tblGrid>
        <w:gridCol w:w="9600"/>
      </w:tblGrid>
      <w:tr w:rsidR="00F5240A" w:rsidRPr="00F5240A" w14:paraId="402A89DC" w14:textId="77777777">
        <w:trPr>
          <w:jc w:val="center"/>
        </w:trPr>
        <w:tc>
          <w:tcPr>
            <w:tcW w:w="9936" w:type="dxa"/>
            <w:shd w:val="clear" w:color="auto" w:fill="F7F7F7"/>
            <w:tcMar>
              <w:top w:w="80" w:type="dxa"/>
              <w:left w:w="120" w:type="dxa"/>
              <w:bottom w:w="80" w:type="dxa"/>
              <w:right w:w="120" w:type="dxa"/>
            </w:tcMar>
            <w:vAlign w:val="center"/>
          </w:tcPr>
          <w:p w14:paraId="01E4C371" w14:textId="77777777" w:rsidR="005A0B7A" w:rsidRPr="00F5240A" w:rsidRDefault="00000000" w:rsidP="00AE0699">
            <w:pPr>
              <w:spacing w:before="40" w:after="40"/>
            </w:pPr>
            <w:r w:rsidRPr="00F5240A">
              <w:rPr>
                <w:rFonts w:ascii="Consolas" w:eastAsia="Consolas" w:hAnsi="Consolas"/>
                <w:sz w:val="21"/>
              </w:rPr>
              <w:t>int i = 2;</w:t>
            </w:r>
            <w:r w:rsidRPr="00F5240A">
              <w:rPr>
                <w:rFonts w:ascii="Consolas" w:eastAsia="Consolas" w:hAnsi="Consolas"/>
                <w:sz w:val="21"/>
              </w:rPr>
              <w:br/>
              <w:t>while (i &lt;= n) {</w:t>
            </w:r>
            <w:r w:rsidRPr="00F5240A">
              <w:rPr>
                <w:rFonts w:ascii="Consolas" w:eastAsia="Consolas" w:hAnsi="Consolas"/>
                <w:sz w:val="21"/>
              </w:rPr>
              <w:br/>
              <w:t xml:space="preserve">    i = i * i;</w:t>
            </w:r>
            <w:r w:rsidRPr="00F5240A">
              <w:rPr>
                <w:rFonts w:ascii="Consolas" w:eastAsia="Consolas" w:hAnsi="Consolas"/>
                <w:sz w:val="21"/>
              </w:rPr>
              <w:br/>
              <w:t>}</w:t>
            </w:r>
          </w:p>
        </w:tc>
      </w:tr>
    </w:tbl>
    <w:p w14:paraId="3AF7A586" w14:textId="77777777" w:rsidR="005A0B7A" w:rsidRPr="00F5240A" w:rsidRDefault="005A0B7A" w:rsidP="00AE0699">
      <w:pPr>
        <w:jc w:val="both"/>
      </w:pPr>
    </w:p>
    <w:tbl>
      <w:tblPr>
        <w:tblStyle w:val="TableGrid"/>
        <w:tblW w:w="0" w:type="auto"/>
        <w:jc w:val="center"/>
        <w:tblLook w:val="04A0" w:firstRow="1" w:lastRow="0" w:firstColumn="1" w:lastColumn="0" w:noHBand="0" w:noVBand="1"/>
      </w:tblPr>
      <w:tblGrid>
        <w:gridCol w:w="1322"/>
        <w:gridCol w:w="8278"/>
      </w:tblGrid>
      <w:tr w:rsidR="00F5240A" w:rsidRPr="00F5240A" w14:paraId="19AF39CA" w14:textId="77777777" w:rsidTr="00F5240A">
        <w:trPr>
          <w:jc w:val="center"/>
        </w:trPr>
        <w:tc>
          <w:tcPr>
            <w:tcW w:w="1350" w:type="dxa"/>
            <w:shd w:val="clear" w:color="auto" w:fill="D9EAF7"/>
            <w:tcMar>
              <w:top w:w="80" w:type="dxa"/>
              <w:left w:w="120" w:type="dxa"/>
              <w:bottom w:w="80" w:type="dxa"/>
              <w:right w:w="120" w:type="dxa"/>
            </w:tcMar>
            <w:vAlign w:val="center"/>
          </w:tcPr>
          <w:p w14:paraId="4995E60A" w14:textId="77777777" w:rsidR="005A0B7A" w:rsidRPr="00F5240A" w:rsidRDefault="00000000" w:rsidP="00AE0699">
            <w:pPr>
              <w:spacing w:before="40" w:after="40"/>
              <w:jc w:val="both"/>
            </w:pPr>
            <w:r w:rsidRPr="00F5240A">
              <w:rPr>
                <w:b/>
              </w:rPr>
              <w:t>Big-O</w:t>
            </w:r>
          </w:p>
        </w:tc>
        <w:tc>
          <w:tcPr>
            <w:tcW w:w="8586" w:type="dxa"/>
            <w:tcMar>
              <w:top w:w="80" w:type="dxa"/>
              <w:left w:w="120" w:type="dxa"/>
              <w:bottom w:w="80" w:type="dxa"/>
              <w:right w:w="120" w:type="dxa"/>
            </w:tcMar>
            <w:vAlign w:val="center"/>
          </w:tcPr>
          <w:p w14:paraId="16A6D7BD" w14:textId="77777777" w:rsidR="005A0B7A" w:rsidRPr="00F5240A" w:rsidRDefault="00000000" w:rsidP="00AE0699">
            <w:pPr>
              <w:spacing w:before="40" w:after="40"/>
              <w:jc w:val="both"/>
            </w:pPr>
            <w:r w:rsidRPr="00F5240A">
              <w:t>O(log log n)</w:t>
            </w:r>
          </w:p>
        </w:tc>
      </w:tr>
      <w:tr w:rsidR="00F5240A" w:rsidRPr="00F5240A" w14:paraId="59684C24" w14:textId="77777777" w:rsidTr="00F5240A">
        <w:trPr>
          <w:jc w:val="center"/>
        </w:trPr>
        <w:tc>
          <w:tcPr>
            <w:tcW w:w="1350" w:type="dxa"/>
            <w:shd w:val="clear" w:color="auto" w:fill="D9EAF7"/>
            <w:tcMar>
              <w:top w:w="80" w:type="dxa"/>
              <w:left w:w="120" w:type="dxa"/>
              <w:bottom w:w="80" w:type="dxa"/>
              <w:right w:w="120" w:type="dxa"/>
            </w:tcMar>
            <w:vAlign w:val="center"/>
          </w:tcPr>
          <w:p w14:paraId="7248C2D6" w14:textId="77777777" w:rsidR="005A0B7A" w:rsidRPr="00F5240A" w:rsidRDefault="00000000" w:rsidP="00AE0699">
            <w:pPr>
              <w:spacing w:before="40" w:after="40"/>
              <w:jc w:val="both"/>
            </w:pPr>
            <w:r w:rsidRPr="00F5240A">
              <w:rPr>
                <w:b/>
              </w:rPr>
              <w:t>Why</w:t>
            </w:r>
          </w:p>
        </w:tc>
        <w:tc>
          <w:tcPr>
            <w:tcW w:w="8586" w:type="dxa"/>
            <w:tcMar>
              <w:top w:w="80" w:type="dxa"/>
              <w:left w:w="120" w:type="dxa"/>
              <w:bottom w:w="80" w:type="dxa"/>
              <w:right w:w="120" w:type="dxa"/>
            </w:tcMar>
            <w:vAlign w:val="center"/>
          </w:tcPr>
          <w:p w14:paraId="6C677E61" w14:textId="2811AEDD" w:rsidR="00F5240A" w:rsidRPr="00F5240A" w:rsidRDefault="00F5240A" w:rsidP="00AE0699">
            <w:pPr>
              <w:spacing w:before="40" w:after="40"/>
              <w:jc w:val="both"/>
            </w:pPr>
            <w:r w:rsidRPr="00F5240A">
              <w:t xml:space="preserve">Each iteration, the variable </w:t>
            </w:r>
            <w:proofErr w:type="spellStart"/>
            <w:r w:rsidRPr="00F5240A">
              <w:t>i</w:t>
            </w:r>
            <w:proofErr w:type="spellEnd"/>
            <w:r w:rsidRPr="00F5240A">
              <w:t xml:space="preserve"> is squared: 2, 4, 16, 256, 65536, .... This increases at a much greater rate than doubling. When one iterates k times the value is roughly 2 to the power of 2 to the power of k, and thus solving 2 to the power of 2 to the power of k = 2 to the power of k = n gives a value of k = log </w:t>
            </w:r>
            <w:proofErr w:type="spellStart"/>
            <w:r w:rsidRPr="00F5240A">
              <w:t>log</w:t>
            </w:r>
            <w:proofErr w:type="spellEnd"/>
            <w:r w:rsidRPr="00F5240A">
              <w:t xml:space="preserve"> n.</w:t>
            </w:r>
          </w:p>
        </w:tc>
      </w:tr>
    </w:tbl>
    <w:p w14:paraId="34BAECEB" w14:textId="77777777" w:rsidR="005A0B7A" w:rsidRPr="00F5240A" w:rsidRDefault="005A0B7A" w:rsidP="00AE0699">
      <w:pPr>
        <w:jc w:val="both"/>
      </w:pPr>
    </w:p>
    <w:p w14:paraId="1A18D665" w14:textId="29250ECC" w:rsidR="005A0B7A" w:rsidRPr="00F5240A" w:rsidRDefault="0019267C" w:rsidP="00AE0699">
      <w:pPr>
        <w:jc w:val="both"/>
      </w:pPr>
      <w:r w:rsidRPr="00F5240A">
        <w:t>Overall Question Summary:</w:t>
      </w:r>
    </w:p>
    <w:tbl>
      <w:tblPr>
        <w:tblStyle w:val="TableGrid"/>
        <w:tblW w:w="0" w:type="auto"/>
        <w:jc w:val="center"/>
        <w:tblLook w:val="04A0" w:firstRow="1" w:lastRow="0" w:firstColumn="1" w:lastColumn="0" w:noHBand="0" w:noVBand="1"/>
      </w:tblPr>
      <w:tblGrid>
        <w:gridCol w:w="1422"/>
        <w:gridCol w:w="1581"/>
        <w:gridCol w:w="2773"/>
        <w:gridCol w:w="3824"/>
      </w:tblGrid>
      <w:tr w:rsidR="00F5240A" w:rsidRPr="00F5240A" w14:paraId="0CB12EFB" w14:textId="77777777" w:rsidTr="009050A2">
        <w:trPr>
          <w:jc w:val="center"/>
        </w:trPr>
        <w:tc>
          <w:tcPr>
            <w:tcW w:w="1440" w:type="dxa"/>
            <w:shd w:val="clear" w:color="auto" w:fill="B9D7EE"/>
            <w:tcMar>
              <w:top w:w="80" w:type="dxa"/>
              <w:left w:w="120" w:type="dxa"/>
              <w:bottom w:w="80" w:type="dxa"/>
              <w:right w:w="120" w:type="dxa"/>
            </w:tcMar>
            <w:vAlign w:val="center"/>
          </w:tcPr>
          <w:p w14:paraId="45E59837" w14:textId="77777777" w:rsidR="005A0B7A" w:rsidRPr="00F5240A" w:rsidRDefault="00000000" w:rsidP="00AE0699">
            <w:pPr>
              <w:spacing w:before="40" w:after="40"/>
              <w:jc w:val="both"/>
            </w:pPr>
            <w:r w:rsidRPr="00F5240A">
              <w:rPr>
                <w:b/>
              </w:rPr>
              <w:t>Question</w:t>
            </w:r>
          </w:p>
        </w:tc>
        <w:tc>
          <w:tcPr>
            <w:tcW w:w="1620" w:type="dxa"/>
            <w:shd w:val="clear" w:color="auto" w:fill="B9D7EE"/>
            <w:tcMar>
              <w:top w:w="80" w:type="dxa"/>
              <w:left w:w="120" w:type="dxa"/>
              <w:bottom w:w="80" w:type="dxa"/>
              <w:right w:w="120" w:type="dxa"/>
            </w:tcMar>
            <w:vAlign w:val="center"/>
          </w:tcPr>
          <w:p w14:paraId="140D5751" w14:textId="77777777" w:rsidR="005A0B7A" w:rsidRPr="00F5240A" w:rsidRDefault="00000000" w:rsidP="00AE0699">
            <w:pPr>
              <w:spacing w:before="40" w:after="40"/>
              <w:jc w:val="both"/>
            </w:pPr>
            <w:r w:rsidRPr="00F5240A">
              <w:rPr>
                <w:b/>
              </w:rPr>
              <w:t>Sample n</w:t>
            </w:r>
          </w:p>
        </w:tc>
        <w:tc>
          <w:tcPr>
            <w:tcW w:w="2880" w:type="dxa"/>
            <w:shd w:val="clear" w:color="auto" w:fill="B9D7EE"/>
            <w:tcMar>
              <w:top w:w="80" w:type="dxa"/>
              <w:left w:w="120" w:type="dxa"/>
              <w:bottom w:w="80" w:type="dxa"/>
              <w:right w:w="120" w:type="dxa"/>
            </w:tcMar>
            <w:vAlign w:val="center"/>
          </w:tcPr>
          <w:p w14:paraId="5EDB7007" w14:textId="77777777" w:rsidR="005A0B7A" w:rsidRPr="00F5240A" w:rsidRDefault="00000000" w:rsidP="00AE0699">
            <w:pPr>
              <w:spacing w:before="40" w:after="40"/>
              <w:jc w:val="both"/>
            </w:pPr>
            <w:r w:rsidRPr="00F5240A">
              <w:rPr>
                <w:b/>
              </w:rPr>
              <w:t>Observed iterations</w:t>
            </w:r>
          </w:p>
        </w:tc>
        <w:tc>
          <w:tcPr>
            <w:tcW w:w="3996" w:type="dxa"/>
            <w:shd w:val="clear" w:color="auto" w:fill="B9D7EE"/>
            <w:tcMar>
              <w:top w:w="80" w:type="dxa"/>
              <w:left w:w="120" w:type="dxa"/>
              <w:bottom w:w="80" w:type="dxa"/>
              <w:right w:w="120" w:type="dxa"/>
            </w:tcMar>
            <w:vAlign w:val="center"/>
          </w:tcPr>
          <w:p w14:paraId="23659FD3" w14:textId="77777777" w:rsidR="005A0B7A" w:rsidRPr="00F5240A" w:rsidRDefault="00000000" w:rsidP="00AE0699">
            <w:pPr>
              <w:spacing w:before="40" w:after="40"/>
              <w:jc w:val="both"/>
            </w:pPr>
            <w:r w:rsidRPr="00F5240A">
              <w:rPr>
                <w:b/>
              </w:rPr>
              <w:t>Confirms</w:t>
            </w:r>
          </w:p>
        </w:tc>
      </w:tr>
      <w:tr w:rsidR="00F5240A" w:rsidRPr="00F5240A" w14:paraId="780EEB46" w14:textId="77777777" w:rsidTr="009050A2">
        <w:trPr>
          <w:jc w:val="center"/>
        </w:trPr>
        <w:tc>
          <w:tcPr>
            <w:tcW w:w="1440" w:type="dxa"/>
          </w:tcPr>
          <w:p w14:paraId="0464180C" w14:textId="77777777" w:rsidR="005A0B7A" w:rsidRPr="00F5240A" w:rsidRDefault="00000000" w:rsidP="00AE0699">
            <w:pPr>
              <w:jc w:val="both"/>
            </w:pPr>
            <w:r w:rsidRPr="00F5240A">
              <w:t>Q1</w:t>
            </w:r>
          </w:p>
        </w:tc>
        <w:tc>
          <w:tcPr>
            <w:tcW w:w="1620" w:type="dxa"/>
          </w:tcPr>
          <w:p w14:paraId="0EFB3511" w14:textId="77777777" w:rsidR="005A0B7A" w:rsidRPr="00F5240A" w:rsidRDefault="00000000" w:rsidP="00AE0699">
            <w:pPr>
              <w:jc w:val="both"/>
            </w:pPr>
            <w:r w:rsidRPr="00F5240A">
              <w:t>any n</w:t>
            </w:r>
          </w:p>
        </w:tc>
        <w:tc>
          <w:tcPr>
            <w:tcW w:w="2880" w:type="dxa"/>
          </w:tcPr>
          <w:p w14:paraId="562F8333" w14:textId="77777777" w:rsidR="005A0B7A" w:rsidRPr="00F5240A" w:rsidRDefault="00000000" w:rsidP="00AE0699">
            <w:pPr>
              <w:jc w:val="both"/>
            </w:pPr>
            <w:r w:rsidRPr="00F5240A">
              <w:t>15</w:t>
            </w:r>
          </w:p>
        </w:tc>
        <w:tc>
          <w:tcPr>
            <w:tcW w:w="3996" w:type="dxa"/>
          </w:tcPr>
          <w:p w14:paraId="77C913F1" w14:textId="77777777" w:rsidR="005A0B7A" w:rsidRPr="00F5240A" w:rsidRDefault="00000000" w:rsidP="00AE0699">
            <w:pPr>
              <w:jc w:val="both"/>
            </w:pPr>
            <w:r w:rsidRPr="00F5240A">
              <w:t>constant → O(1)</w:t>
            </w:r>
          </w:p>
        </w:tc>
      </w:tr>
      <w:tr w:rsidR="00F5240A" w:rsidRPr="00F5240A" w14:paraId="1751CD1B" w14:textId="77777777" w:rsidTr="009050A2">
        <w:trPr>
          <w:jc w:val="center"/>
        </w:trPr>
        <w:tc>
          <w:tcPr>
            <w:tcW w:w="1440" w:type="dxa"/>
          </w:tcPr>
          <w:p w14:paraId="6F64DDD4" w14:textId="77777777" w:rsidR="005A0B7A" w:rsidRPr="00F5240A" w:rsidRDefault="00000000" w:rsidP="00AE0699">
            <w:pPr>
              <w:jc w:val="both"/>
            </w:pPr>
            <w:r w:rsidRPr="00F5240A">
              <w:t>Q2</w:t>
            </w:r>
          </w:p>
        </w:tc>
        <w:tc>
          <w:tcPr>
            <w:tcW w:w="1620" w:type="dxa"/>
          </w:tcPr>
          <w:p w14:paraId="0B9F0288" w14:textId="77777777" w:rsidR="005A0B7A" w:rsidRPr="00F5240A" w:rsidRDefault="00000000" w:rsidP="00AE0699">
            <w:pPr>
              <w:jc w:val="both"/>
            </w:pPr>
            <w:r w:rsidRPr="00F5240A">
              <w:t>100</w:t>
            </w:r>
          </w:p>
        </w:tc>
        <w:tc>
          <w:tcPr>
            <w:tcW w:w="2880" w:type="dxa"/>
          </w:tcPr>
          <w:p w14:paraId="6E30E043" w14:textId="77777777" w:rsidR="005A0B7A" w:rsidRPr="00F5240A" w:rsidRDefault="00000000" w:rsidP="00AE0699">
            <w:pPr>
              <w:jc w:val="both"/>
            </w:pPr>
            <w:r w:rsidRPr="00F5240A">
              <w:t>100</w:t>
            </w:r>
          </w:p>
        </w:tc>
        <w:tc>
          <w:tcPr>
            <w:tcW w:w="3996" w:type="dxa"/>
          </w:tcPr>
          <w:p w14:paraId="641867C5" w14:textId="77777777" w:rsidR="005A0B7A" w:rsidRPr="00F5240A" w:rsidRDefault="00000000" w:rsidP="00AE0699">
            <w:pPr>
              <w:jc w:val="both"/>
            </w:pPr>
            <w:r w:rsidRPr="00F5240A">
              <w:t>linear → O(n)</w:t>
            </w:r>
          </w:p>
        </w:tc>
      </w:tr>
      <w:tr w:rsidR="00F5240A" w:rsidRPr="00F5240A" w14:paraId="2DCA1FEB" w14:textId="77777777" w:rsidTr="009050A2">
        <w:trPr>
          <w:jc w:val="center"/>
        </w:trPr>
        <w:tc>
          <w:tcPr>
            <w:tcW w:w="1440" w:type="dxa"/>
          </w:tcPr>
          <w:p w14:paraId="383644CC" w14:textId="77777777" w:rsidR="005A0B7A" w:rsidRPr="00F5240A" w:rsidRDefault="00000000" w:rsidP="00AE0699">
            <w:pPr>
              <w:jc w:val="both"/>
            </w:pPr>
            <w:r w:rsidRPr="00F5240A">
              <w:t>Q3</w:t>
            </w:r>
          </w:p>
        </w:tc>
        <w:tc>
          <w:tcPr>
            <w:tcW w:w="1620" w:type="dxa"/>
          </w:tcPr>
          <w:p w14:paraId="14FA2499" w14:textId="77777777" w:rsidR="005A0B7A" w:rsidRPr="00F5240A" w:rsidRDefault="00000000" w:rsidP="00AE0699">
            <w:pPr>
              <w:jc w:val="both"/>
            </w:pPr>
            <w:r w:rsidRPr="00F5240A">
              <w:t>100</w:t>
            </w:r>
          </w:p>
        </w:tc>
        <w:tc>
          <w:tcPr>
            <w:tcW w:w="2880" w:type="dxa"/>
          </w:tcPr>
          <w:p w14:paraId="5B5AB6EE" w14:textId="77777777" w:rsidR="005A0B7A" w:rsidRPr="00F5240A" w:rsidRDefault="00000000" w:rsidP="00AE0699">
            <w:pPr>
              <w:jc w:val="both"/>
            </w:pPr>
            <w:r w:rsidRPr="00F5240A">
              <w:t>10,000</w:t>
            </w:r>
          </w:p>
        </w:tc>
        <w:tc>
          <w:tcPr>
            <w:tcW w:w="3996" w:type="dxa"/>
          </w:tcPr>
          <w:p w14:paraId="4228AEE3" w14:textId="77777777" w:rsidR="005A0B7A" w:rsidRPr="00F5240A" w:rsidRDefault="00000000" w:rsidP="00AE0699">
            <w:pPr>
              <w:jc w:val="both"/>
            </w:pPr>
            <w:r w:rsidRPr="00F5240A">
              <w:t>quadratic → O(n²)</w:t>
            </w:r>
          </w:p>
        </w:tc>
      </w:tr>
      <w:tr w:rsidR="00F5240A" w:rsidRPr="00F5240A" w14:paraId="194B6BAA" w14:textId="77777777" w:rsidTr="009050A2">
        <w:trPr>
          <w:jc w:val="center"/>
        </w:trPr>
        <w:tc>
          <w:tcPr>
            <w:tcW w:w="1440" w:type="dxa"/>
          </w:tcPr>
          <w:p w14:paraId="3E3751F6" w14:textId="77777777" w:rsidR="005A0B7A" w:rsidRPr="00F5240A" w:rsidRDefault="00000000" w:rsidP="00AE0699">
            <w:pPr>
              <w:jc w:val="both"/>
            </w:pPr>
            <w:r w:rsidRPr="00F5240A">
              <w:t>Q4</w:t>
            </w:r>
          </w:p>
        </w:tc>
        <w:tc>
          <w:tcPr>
            <w:tcW w:w="1620" w:type="dxa"/>
          </w:tcPr>
          <w:p w14:paraId="6B50312B" w14:textId="77777777" w:rsidR="005A0B7A" w:rsidRPr="00F5240A" w:rsidRDefault="00000000" w:rsidP="00AE0699">
            <w:pPr>
              <w:jc w:val="both"/>
            </w:pPr>
            <w:r w:rsidRPr="00F5240A">
              <w:t>1000</w:t>
            </w:r>
          </w:p>
        </w:tc>
        <w:tc>
          <w:tcPr>
            <w:tcW w:w="2880" w:type="dxa"/>
          </w:tcPr>
          <w:p w14:paraId="7E7B208D" w14:textId="77777777" w:rsidR="005A0B7A" w:rsidRPr="00F5240A" w:rsidRDefault="00000000" w:rsidP="00AE0699">
            <w:pPr>
              <w:jc w:val="both"/>
            </w:pPr>
            <w:r w:rsidRPr="00F5240A">
              <w:t>10</w:t>
            </w:r>
          </w:p>
        </w:tc>
        <w:tc>
          <w:tcPr>
            <w:tcW w:w="3996" w:type="dxa"/>
          </w:tcPr>
          <w:p w14:paraId="549CAAA5" w14:textId="77777777" w:rsidR="005A0B7A" w:rsidRPr="00F5240A" w:rsidRDefault="00000000" w:rsidP="00AE0699">
            <w:pPr>
              <w:jc w:val="both"/>
            </w:pPr>
            <w:r w:rsidRPr="00F5240A">
              <w:t>logarithmic → O(log n)</w:t>
            </w:r>
          </w:p>
        </w:tc>
      </w:tr>
      <w:tr w:rsidR="00F5240A" w:rsidRPr="00F5240A" w14:paraId="33F4053B" w14:textId="77777777" w:rsidTr="009050A2">
        <w:trPr>
          <w:jc w:val="center"/>
        </w:trPr>
        <w:tc>
          <w:tcPr>
            <w:tcW w:w="1440" w:type="dxa"/>
          </w:tcPr>
          <w:p w14:paraId="7D6E0590" w14:textId="77777777" w:rsidR="005A0B7A" w:rsidRPr="00F5240A" w:rsidRDefault="00000000" w:rsidP="00AE0699">
            <w:pPr>
              <w:jc w:val="both"/>
            </w:pPr>
            <w:r w:rsidRPr="00F5240A">
              <w:t>Q5</w:t>
            </w:r>
          </w:p>
        </w:tc>
        <w:tc>
          <w:tcPr>
            <w:tcW w:w="1620" w:type="dxa"/>
          </w:tcPr>
          <w:p w14:paraId="00D856FC" w14:textId="77777777" w:rsidR="005A0B7A" w:rsidRPr="00F5240A" w:rsidRDefault="00000000" w:rsidP="00AE0699">
            <w:pPr>
              <w:jc w:val="both"/>
            </w:pPr>
            <w:r w:rsidRPr="00F5240A">
              <w:t>1000</w:t>
            </w:r>
          </w:p>
        </w:tc>
        <w:tc>
          <w:tcPr>
            <w:tcW w:w="2880" w:type="dxa"/>
          </w:tcPr>
          <w:p w14:paraId="068DA3CB" w14:textId="77777777" w:rsidR="005A0B7A" w:rsidRPr="00F5240A" w:rsidRDefault="00000000" w:rsidP="00AE0699">
            <w:pPr>
              <w:jc w:val="both"/>
            </w:pPr>
            <w:r w:rsidRPr="00F5240A">
              <w:t>4</w:t>
            </w:r>
          </w:p>
        </w:tc>
        <w:tc>
          <w:tcPr>
            <w:tcW w:w="3996" w:type="dxa"/>
          </w:tcPr>
          <w:p w14:paraId="02D1569A" w14:textId="77777777" w:rsidR="005A0B7A" w:rsidRPr="00F5240A" w:rsidRDefault="00000000" w:rsidP="00AE0699">
            <w:pPr>
              <w:jc w:val="both"/>
            </w:pPr>
            <w:r w:rsidRPr="00F5240A">
              <w:t>double-logarithmic → O(log log n)</w:t>
            </w:r>
          </w:p>
        </w:tc>
      </w:tr>
    </w:tbl>
    <w:p w14:paraId="3379743E" w14:textId="77777777" w:rsidR="005A0B7A" w:rsidRPr="00F5240A" w:rsidRDefault="005A0B7A" w:rsidP="00AE0699">
      <w:pPr>
        <w:jc w:val="both"/>
      </w:pPr>
    </w:p>
    <w:p w14:paraId="5930CF7A" w14:textId="141D62F3" w:rsidR="005A0B7A" w:rsidRPr="00F5240A" w:rsidRDefault="00000000" w:rsidP="00AE0699">
      <w:pPr>
        <w:pStyle w:val="CustomH1"/>
        <w:jc w:val="both"/>
        <w:rPr>
          <w:color w:val="auto"/>
        </w:rPr>
      </w:pPr>
      <w:r w:rsidRPr="00F5240A">
        <w:rPr>
          <w:color w:val="auto"/>
        </w:rPr>
        <w:lastRenderedPageBreak/>
        <w:t>Problem 3: Short Answer Questions</w:t>
      </w:r>
    </w:p>
    <w:p w14:paraId="40946B0A" w14:textId="77777777" w:rsidR="005A0B7A" w:rsidRPr="00F5240A" w:rsidRDefault="00000000" w:rsidP="00AE0699">
      <w:pPr>
        <w:pStyle w:val="CustomH2"/>
        <w:jc w:val="both"/>
        <w:rPr>
          <w:color w:val="auto"/>
        </w:rPr>
      </w:pPr>
      <w:r w:rsidRPr="00F5240A">
        <w:rPr>
          <w:color w:val="auto"/>
        </w:rPr>
        <w:t>1. Why is asymptotic analysis usually more useful than timing two programs on a single computer?</w:t>
      </w:r>
    </w:p>
    <w:p w14:paraId="6DA8295A" w14:textId="1A74F20D" w:rsidR="00C50DEC" w:rsidRPr="00F5240A" w:rsidRDefault="00C50DEC" w:rsidP="00AE0699">
      <w:pPr>
        <w:spacing w:after="80"/>
        <w:jc w:val="both"/>
      </w:pPr>
      <w:r w:rsidRPr="00F5240A">
        <w:t xml:space="preserve">Asymptotic analysis is generally more powerful as it compares algorithms in terms of how their running time increases with the input size as opposed to relying on a single machine, a single compiler, or a test. The concurrent execution of two programs on one computer can be deceptive as both hardware and choice of inputs will tend to favor a program in a limited context. The lecture specifically describes that a faster computer can give illusions of a bad algorithm on smaller data but in the large data case the superior growth rate eventually prevails. Thus, the comparison provided by the asymptotic analysis is more general and </w:t>
      </w:r>
      <w:r w:rsidRPr="00F5240A">
        <w:t>machine independent</w:t>
      </w:r>
      <w:r w:rsidRPr="00F5240A">
        <w:t>.</w:t>
      </w:r>
    </w:p>
    <w:p w14:paraId="5B71689B" w14:textId="77777777" w:rsidR="005A0B7A" w:rsidRPr="00F5240A" w:rsidRDefault="00000000" w:rsidP="00AE0699">
      <w:pPr>
        <w:pStyle w:val="CustomH2"/>
        <w:jc w:val="both"/>
        <w:rPr>
          <w:color w:val="auto"/>
        </w:rPr>
      </w:pPr>
      <w:r w:rsidRPr="00F5240A">
        <w:rPr>
          <w:color w:val="auto"/>
        </w:rPr>
        <w:t>2. Why does Binary Search require sorted data?</w:t>
      </w:r>
    </w:p>
    <w:p w14:paraId="6EBB6BE3" w14:textId="4A50F207" w:rsidR="00C50DEC" w:rsidRPr="00F5240A" w:rsidRDefault="00C50DEC" w:rsidP="00AE0699">
      <w:pPr>
        <w:spacing w:after="80"/>
        <w:jc w:val="both"/>
      </w:pPr>
      <w:r w:rsidRPr="00F5240A">
        <w:t xml:space="preserve">Binary search needs the data to be sorted since every comparison </w:t>
      </w:r>
      <w:r w:rsidRPr="00F5240A">
        <w:t>must</w:t>
      </w:r>
      <w:r w:rsidRPr="00F5240A">
        <w:t xml:space="preserve"> inform which half of the data is safe to be disregarded. When ranking the array, an instance where the middle value exceeds the target would mean that the target is </w:t>
      </w:r>
      <w:r w:rsidRPr="00F5240A">
        <w:t>in</w:t>
      </w:r>
      <w:r w:rsidRPr="00F5240A">
        <w:t xml:space="preserve"> the left half; the instance where the middle value is less than the target would imply that the target is absolutely in the right half. This conclusion cannot be made without sorted order and then eliminating half the search space would not be appropriate.</w:t>
      </w:r>
    </w:p>
    <w:p w14:paraId="4D78D65A" w14:textId="77777777" w:rsidR="005A0B7A" w:rsidRPr="00F5240A" w:rsidRDefault="00000000" w:rsidP="00AE0699">
      <w:pPr>
        <w:pStyle w:val="CustomH2"/>
        <w:jc w:val="both"/>
        <w:rPr>
          <w:color w:val="auto"/>
        </w:rPr>
      </w:pPr>
      <w:r w:rsidRPr="00F5240A">
        <w:rPr>
          <w:color w:val="auto"/>
        </w:rPr>
        <w:t>3. For a nearly sorted array, which algorithm is usually a better choice: Selection Sort or Insertion Sort? Explain.</w:t>
      </w:r>
    </w:p>
    <w:p w14:paraId="26EA8558" w14:textId="77777777" w:rsidR="00E82F6F" w:rsidRDefault="00AE0699" w:rsidP="00AE0699">
      <w:pPr>
        <w:spacing w:after="80"/>
        <w:jc w:val="both"/>
      </w:pPr>
      <w:r w:rsidRPr="00F5240A">
        <w:t xml:space="preserve">The choice of a near sorted array is normally to use Insertion Sort. According to the lecture, insertion sort works well with small lists and with almost sorted lists and its </w:t>
      </w:r>
      <w:r w:rsidRPr="00F5240A">
        <w:t>best-case</w:t>
      </w:r>
      <w:r w:rsidRPr="00F5240A">
        <w:t xml:space="preserve"> scenario is O(n) when the data is already sorted. This is because with few inversions, very few shifts can be done during the process of insertion sort. </w:t>
      </w:r>
    </w:p>
    <w:p w14:paraId="2FC40E64" w14:textId="5D01BE33" w:rsidR="005A0B7A" w:rsidRPr="00F5240A" w:rsidRDefault="00AE0699" w:rsidP="00E82F6F">
      <w:pPr>
        <w:spacing w:after="80"/>
        <w:ind w:firstLine="720"/>
        <w:jc w:val="both"/>
      </w:pPr>
      <w:r w:rsidRPr="00F5240A">
        <w:t>Selection sort, however, continues to scan the rest of unsorted on each pass, thus it does not take advantage of the fact that the array is already almost sorted.</w:t>
      </w:r>
    </w:p>
    <w:p w14:paraId="469AE668" w14:textId="77777777" w:rsidR="005A0B7A" w:rsidRPr="00F5240A" w:rsidRDefault="00000000" w:rsidP="00AE0699">
      <w:pPr>
        <w:pStyle w:val="CustomH2"/>
        <w:jc w:val="both"/>
        <w:rPr>
          <w:color w:val="auto"/>
        </w:rPr>
      </w:pPr>
      <w:r w:rsidRPr="00F5240A">
        <w:rPr>
          <w:color w:val="auto"/>
        </w:rPr>
        <w:t>4. If memory writes are expensive, which algorithm is usually more attractive: Selection Sort or Insertion Sort? Explain.</w:t>
      </w:r>
    </w:p>
    <w:p w14:paraId="535AC9EF" w14:textId="77777777" w:rsidR="00E82F6F" w:rsidRDefault="00AE0699" w:rsidP="00AE0699">
      <w:pPr>
        <w:spacing w:after="80"/>
        <w:jc w:val="both"/>
      </w:pPr>
      <w:r w:rsidRPr="00F5240A">
        <w:t xml:space="preserve">The choice of the sort is typically more appealing when the cost of memory </w:t>
      </w:r>
      <w:r w:rsidRPr="00F5240A">
        <w:t>writing</w:t>
      </w:r>
      <w:r w:rsidRPr="00F5240A">
        <w:t xml:space="preserve"> is high. Based on the lecture, selection sort uses fewer swaps, and hence, fewer memory writes, compared to most other standard sorting algorithms. </w:t>
      </w:r>
    </w:p>
    <w:p w14:paraId="5C018E51" w14:textId="736DB8E3" w:rsidR="005A0B7A" w:rsidRPr="00F5240A" w:rsidRDefault="00AE0699" w:rsidP="00E82F6F">
      <w:pPr>
        <w:spacing w:after="80"/>
        <w:ind w:firstLine="720"/>
        <w:jc w:val="both"/>
      </w:pPr>
      <w:r w:rsidRPr="00F5240A">
        <w:t xml:space="preserve">Even though insertion sort will tend to be faster on data that is almost sorted, it can make numerous shifts or writes as it places the elements into place. Selection sort is normally the preferred option, therefore, in case the primary goal is to minimize </w:t>
      </w:r>
      <w:r w:rsidRPr="00F5240A">
        <w:t>writing</w:t>
      </w:r>
      <w:r w:rsidRPr="00F5240A">
        <w:t>.</w:t>
      </w:r>
    </w:p>
    <w:sectPr w:rsidR="005A0B7A" w:rsidRPr="00F5240A" w:rsidSect="00F52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208604">
    <w:abstractNumId w:val="8"/>
  </w:num>
  <w:num w:numId="2" w16cid:durableId="655958492">
    <w:abstractNumId w:val="6"/>
  </w:num>
  <w:num w:numId="3" w16cid:durableId="252594114">
    <w:abstractNumId w:val="5"/>
  </w:num>
  <w:num w:numId="4" w16cid:durableId="1226647233">
    <w:abstractNumId w:val="4"/>
  </w:num>
  <w:num w:numId="5" w16cid:durableId="1151678018">
    <w:abstractNumId w:val="7"/>
  </w:num>
  <w:num w:numId="6" w16cid:durableId="635333815">
    <w:abstractNumId w:val="3"/>
  </w:num>
  <w:num w:numId="7" w16cid:durableId="902714525">
    <w:abstractNumId w:val="2"/>
  </w:num>
  <w:num w:numId="8" w16cid:durableId="209466344">
    <w:abstractNumId w:val="1"/>
  </w:num>
  <w:num w:numId="9" w16cid:durableId="10435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D88"/>
    <w:rsid w:val="0019267C"/>
    <w:rsid w:val="0029639D"/>
    <w:rsid w:val="00326F90"/>
    <w:rsid w:val="00512228"/>
    <w:rsid w:val="005A0B7A"/>
    <w:rsid w:val="00802115"/>
    <w:rsid w:val="00880B2F"/>
    <w:rsid w:val="008F45B6"/>
    <w:rsid w:val="009050A2"/>
    <w:rsid w:val="00933F9F"/>
    <w:rsid w:val="009C2851"/>
    <w:rsid w:val="00AA1D8D"/>
    <w:rsid w:val="00AE0699"/>
    <w:rsid w:val="00B47730"/>
    <w:rsid w:val="00BA20AA"/>
    <w:rsid w:val="00C50DEC"/>
    <w:rsid w:val="00CB0664"/>
    <w:rsid w:val="00CC2416"/>
    <w:rsid w:val="00CD2C34"/>
    <w:rsid w:val="00E82F6F"/>
    <w:rsid w:val="00EA5F76"/>
    <w:rsid w:val="00F5240A"/>
    <w:rsid w:val="00FC693F"/>
    <w:rsid w:val="00FD05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9544C"/>
  <w14:defaultImageDpi w14:val="300"/>
  <w15:docId w15:val="{A869079D-8D05-4720-95C7-99B476244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Title"/>
    <w:rPr>
      <w:rFonts w:ascii="Aptos" w:eastAsia="Aptos" w:hAnsi="Aptos"/>
      <w:b/>
      <w:color w:val="1F4E79"/>
      <w:sz w:val="40"/>
    </w:rPr>
  </w:style>
  <w:style w:type="paragraph" w:customStyle="1" w:styleId="CustomSubtitle">
    <w:name w:val="CustomSubtitle"/>
    <w:basedOn w:val="Subtitle"/>
    <w:rPr>
      <w:rFonts w:ascii="Aptos" w:eastAsia="Aptos" w:hAnsi="Aptos"/>
      <w:color w:val="666666"/>
      <w:sz w:val="22"/>
    </w:rPr>
  </w:style>
  <w:style w:type="paragraph" w:customStyle="1" w:styleId="CustomH1">
    <w:name w:val="CustomH1"/>
    <w:basedOn w:val="Heading1"/>
    <w:rPr>
      <w:rFonts w:ascii="Aptos" w:eastAsia="Aptos" w:hAnsi="Aptos"/>
      <w:color w:val="1F4E79"/>
    </w:rPr>
  </w:style>
  <w:style w:type="paragraph" w:customStyle="1" w:styleId="CustomH2">
    <w:name w:val="CustomH2"/>
    <w:basedOn w:val="Heading2"/>
    <w:rPr>
      <w:rFonts w:ascii="Aptos" w:eastAsia="Aptos" w:hAnsi="Aptos"/>
      <w:color w:val="2F2F2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732</Words>
  <Characters>3629</Characters>
  <DocSecurity>0</DocSecurity>
  <Lines>113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2026-03-24T19:29:00Z</dcterms:modified>
  <cp:category/>
</cp:coreProperties>
</file>